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48"/>
        </w:rPr>
        <w:t>ADALM-Pluto Dashboard Plot Guide</w:t>
      </w:r>
    </w:p>
    <w:p>
      <w:pPr>
        <w:spacing w:before="0" w:after="240" w:line="276" w:lineRule="auto"/>
      </w:pPr>
      <w:r>
        <w:rPr>
          <w:rFonts w:ascii="Calibri" w:hAnsi="Calibri"/>
          <w:color w:val="555555"/>
          <w:sz w:val="24"/>
        </w:rPr>
        <w:t>ENGR 078 Final Project 1 live signal displays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guide explains the plots in the Pluto dashboard using only the class-connected signal ideas shown in the app: spectrum/PSD, I/Q constellation, eye diagram, SNR/noise, and throughput.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Screenshots were captured from the running ADALM-Pluto dashboard in BPSK, QPSK, and 16-QAM modes. Because these are live Pluto captures, the exact point clouds and rates can change each time the app runs.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Quick Map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Mode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Bits/symbol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What to expect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BPSK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 bit/symbol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Two possible symbol decisions, mainly separated along the I axis.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QPSK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 bits/symbol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Four possible phase states, one in each I/Q quadrant.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16-QAM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4 bits/symbol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Sixteen amplitude-and-phase states arranged as a grid in I/Q.</w:t>
            </w:r>
          </w:p>
        </w:tc>
      </w:tr>
    </w:tbl>
    <w:p>
      <w:pPr>
        <w:spacing w:before="0" w:after="40" w:line="300" w:lineRule="auto"/>
      </w:pP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General Reading Order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First check the status and modulation mode, so the expected number of symbol points makes sense.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Then check the spectrum to confirm signal energy is present near baseband.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Use the constellation and eye diagram to judge signal quality and timing.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Use the throughput counter to confirm that decoded bits are accumulating over time.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Power Spectrum / PSD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What It Means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plot shows where the received signal power sits in frequency. It is the same idea as the power spectral density and spectrum plots from class: the x-axis is frequency in hertz and the y-axis is power in dB.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How To Read It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Look for the raised center band: that is the transmitted signal energy around baseband.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blue trace is the raw received Pluto samples; the red trace includes the software impairments selected in the dashboard.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If frequency offset is added, the signal energy shifts left or right. If noise is added, the floor around the signal rises.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Quick check: A healthy display has one clear occupied band near the center and a lower surrounding noise floor.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3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sk_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1. Power Spectrum / PSD in BPSK mode.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3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k_spectr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2. Power Spectrum / PSD in QPSK mode.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3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qam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3. Power Spectrum / PSD in 16-QAM mode.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I/Q Constellation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What It Means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plot shows the received symbols after the receiver has converted the signal into in-phase and quadrature components. The horizontal axis is I and the vertical axis is Q.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How To Read It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Yellow x marks show ideal decision locations; green dots show received symbol estimates from the Pluto signal.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Tight clusters near the ideal points mean cleaner reception. Wider clouds mean more noise, timing error, or synchronization error.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Rotation usually points to phase offset. A stretched or smeared pattern can come from frequency offset, filtering, or a noisy channel.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Quick check: The expected pattern changes with modulation: BPSK has two decisions, QPSK has four, and 16-QAM has a denser grid.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3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sk_constel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4. I/Q Constellation in BPSK mode.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3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k_constel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5. I/Q Constellation in QPSK mode.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35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qam_constel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6. I/Q Constellation in 16-QAM mode.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Eye Diagram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What It Means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plot overlays many short windows of the matched-filter output. It is a class tool for seeing symbol timing, noise margin, and intersymbol interference.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How To Read It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dashed yellow line marks the nominal sampling instant, one symbol period into the two-symbol window.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A more open eye means the receiver has a safer time and amplitude margin for deciding symbols.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A closed, fuzzy, or crossing-heavy eye means noise, timing error, bandwidth limitation, or ISI is making decisions harder.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Quick check: Use the eye diagram as a timing-quality view, not as a direct bit counter.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sk_ey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7. Eye Diagram in BPSK mode.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k_ey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8. Eye Diagram in QPSK mode.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qam_ey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9. Eye Diagram in 16-QAM mode.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Throughput Counter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What It Means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plot is the live data-rate view. It keeps the useful counter you liked: yellow shows the instantaneous decoded rate in kb/s and purple shows the cumulative number of decoded bits.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How To Read It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yellow line jumps because each Pluto receive/update cycle produces a different short-term rate.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purple line should generally climb over time while the dashboard is streaming.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Higher bits per symbol can raise the possible bit rate, but the actual live value also depends on synchronization and buffer timing.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Quick check: This plot is the best place to answer: is the receiver still decoding data and how quickly is the bit count growing?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35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sk_through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10. Throughput Counter in BPSK mode.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35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k_through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11. Throughput Counter in QPSK mode.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35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qam_throughp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Calibri" w:hAnsi="Calibri"/>
          <w:i/>
          <w:color w:val="555555"/>
          <w:sz w:val="18"/>
        </w:rPr>
        <w:t>Figure 12. Throughput Counter in 16-QAM mode.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Control Effects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Software AWGN SNR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Lowering this slider adds more noise in software. In the spectrum, the floor rises. In the constellation, the green dots spread. In the eye diagram, the opening becomes less clean.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Carrier Phase Offset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Changing phase rotates the I/Q constellation. This is easiest to see on PSK modes because their information is carried strongly by phase.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Carrier Frequency Offset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Changing frequency offset shifts or smears the received signal over time. In the spectrum, the signal band moves away from center; in the constellation, points can rotate or blur.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Throughput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Throughput is a live rate counter, so it is expected to jump. The important sign is that the cumulative-bit curve keeps increasing while streaming.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555555"/>
        <w:sz w:val="18"/>
      </w:rPr>
      <w:t>ADALM-Pluto Dashboard Plot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